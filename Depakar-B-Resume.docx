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DEPAKAR B</w:t>
      </w:r>
    </w:p>
    <w:p>
      <w:pPr>
        <w:pStyle w:val="Normal"/>
        <w:rPr/>
      </w:pPr>
      <w:r>
        <w:rPr/>
        <w:t>WordPress Developer</w:t>
      </w:r>
    </w:p>
    <w:p>
      <w:pPr>
        <w:pStyle w:val="Normal"/>
        <w:rPr/>
      </w:pPr>
      <w:r>
        <w:rPr/>
        <w:t xml:space="preserve">Tirupur, Tamil Nadu | +91 9344465429 | depakar418@gmail.com | </w:t>
        <w:br/>
        <w:t xml:space="preserve">Portfolio: </w:t>
      </w:r>
      <w:hyperlink r:id="rId2">
        <w:r>
          <w:rPr>
            <w:rStyle w:val="Hyperlink"/>
          </w:rPr>
          <w:t>https://depakar418.github.io/portfolio/</w:t>
        </w:r>
      </w:hyperlink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 xml:space="preserve">WordPress Developer with over 2 years of hands-on experience (including internship) in developing, customizing, and maintaining WordPress websites using PHP, HTML, CSS, JavaScript, and MySQL. </w:t>
        <w:br/>
        <w:t xml:space="preserve">Experienced in building custom plugins, dynamic blog listing pages, LMS course templates, and scalable website architectures. </w:t>
        <w:br/>
        <w:t xml:space="preserve">Strong experience working with AMP optimization, responsive design, staging/live deployment, and performance optimization. </w:t>
        <w:br/>
        <w:t>Proficient with development tools including Git, WAMP Server, phpMyAdmin, and VS Code.</w:t>
      </w:r>
    </w:p>
    <w:p>
      <w:pPr>
        <w:pStyle w:val="Heading1"/>
        <w:rPr/>
      </w:pPr>
      <w:r>
        <w:rPr/>
        <w:t>Technical Skills</w:t>
      </w:r>
    </w:p>
    <w:p>
      <w:pPr>
        <w:pStyle w:val="ListBullet"/>
        <w:numPr>
          <w:ilvl w:val="0"/>
          <w:numId w:val="1"/>
        </w:numPr>
        <w:rPr/>
      </w:pPr>
      <w:r>
        <w:rPr/>
        <w:t>WordPress Development: Custom Plugin Development, Theme Development, Elementor Customization</w:t>
      </w:r>
    </w:p>
    <w:p>
      <w:pPr>
        <w:pStyle w:val="ListBullet"/>
        <w:numPr>
          <w:ilvl w:val="0"/>
          <w:numId w:val="1"/>
        </w:numPr>
        <w:rPr/>
      </w:pPr>
      <w:r>
        <w:rPr/>
        <w:t>LMS Development: Custom Course Templates, Course Listing Pages, Student Dashboards</w:t>
      </w:r>
    </w:p>
    <w:p>
      <w:pPr>
        <w:pStyle w:val="ListBullet"/>
        <w:numPr>
          <w:ilvl w:val="0"/>
          <w:numId w:val="1"/>
        </w:numPr>
        <w:rPr/>
      </w:pPr>
      <w:r>
        <w:rPr/>
        <w:t>Programming: PHP, HTML, CSS, JavaScript, MySQL</w:t>
      </w:r>
    </w:p>
    <w:p>
      <w:pPr>
        <w:pStyle w:val="ListBullet"/>
        <w:numPr>
          <w:ilvl w:val="0"/>
          <w:numId w:val="1"/>
        </w:numPr>
        <w:rPr/>
      </w:pPr>
      <w:r>
        <w:rPr/>
        <w:t>Performance: AMP Integration, SEO Optimization, Website Performance Optimization</w:t>
      </w:r>
    </w:p>
    <w:p>
      <w:pPr>
        <w:pStyle w:val="ListBullet"/>
        <w:numPr>
          <w:ilvl w:val="0"/>
          <w:numId w:val="1"/>
        </w:numPr>
        <w:rPr/>
      </w:pPr>
      <w:r>
        <w:rPr/>
        <w:t>Tools: VS Code, WAMP Server, phpMyAdmin, Git, GitHub</w:t>
      </w:r>
    </w:p>
    <w:p>
      <w:pPr>
        <w:pStyle w:val="ListBullet"/>
        <w:numPr>
          <w:ilvl w:val="0"/>
          <w:numId w:val="1"/>
        </w:numPr>
        <w:rPr/>
      </w:pPr>
      <w:r>
        <w:rPr/>
        <w:t>Hosting &amp; Deployment: GoDaddy, Hostinger, Staging &amp; Live Deployment</w:t>
      </w:r>
    </w:p>
    <w:p>
      <w:pPr>
        <w:pStyle w:val="ListBullet"/>
        <w:numPr>
          <w:ilvl w:val="0"/>
          <w:numId w:val="1"/>
        </w:numPr>
        <w:rPr/>
      </w:pPr>
      <w:r>
        <w:rPr/>
        <w:t>UI/UX (Working Knowledge): Figma, Adobe XD, Balsamiq</w:t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rPr/>
      </w:pPr>
      <w:r>
        <w:rPr>
          <w:b/>
        </w:rPr>
        <w:t>Succeed Technologies — WordPress Developer</w:t>
      </w:r>
    </w:p>
    <w:p>
      <w:pPr>
        <w:pStyle w:val="Normal"/>
        <w:rPr/>
      </w:pPr>
      <w:r>
        <w:rPr/>
        <w:t>May 2025 – Present</w:t>
      </w:r>
    </w:p>
    <w:p>
      <w:pPr>
        <w:pStyle w:val="ListBullet"/>
        <w:numPr>
          <w:ilvl w:val="0"/>
          <w:numId w:val="1"/>
        </w:numPr>
        <w:rPr/>
      </w:pPr>
      <w:r>
        <w:rPr/>
        <w:t>Developed and maintained multiple WordPress websites focusing on performance, scalability, and responsiveness.</w:t>
      </w:r>
    </w:p>
    <w:p>
      <w:pPr>
        <w:pStyle w:val="ListBullet"/>
        <w:numPr>
          <w:ilvl w:val="0"/>
          <w:numId w:val="1"/>
        </w:numPr>
        <w:rPr/>
      </w:pPr>
      <w:r>
        <w:rPr/>
        <w:t>Built SucceedLearn LMS platform including dynamic course listing pages and custom single course templates.</w:t>
      </w:r>
    </w:p>
    <w:p>
      <w:pPr>
        <w:pStyle w:val="ListBullet"/>
        <w:numPr>
          <w:ilvl w:val="0"/>
          <w:numId w:val="1"/>
        </w:numPr>
        <w:rPr/>
      </w:pPr>
      <w:r>
        <w:rPr/>
        <w:t>Developed custom WordPress plugins to extend website functionality.</w:t>
      </w:r>
    </w:p>
    <w:p>
      <w:pPr>
        <w:pStyle w:val="ListBullet"/>
        <w:numPr>
          <w:ilvl w:val="0"/>
          <w:numId w:val="1"/>
        </w:numPr>
        <w:rPr/>
      </w:pPr>
      <w:r>
        <w:rPr/>
        <w:t>Created custom blog listing page with category filters and structured layouts.</w:t>
      </w:r>
    </w:p>
    <w:p>
      <w:pPr>
        <w:pStyle w:val="ListBullet"/>
        <w:numPr>
          <w:ilvl w:val="0"/>
          <w:numId w:val="1"/>
        </w:numPr>
        <w:rPr/>
      </w:pPr>
      <w:r>
        <w:rPr/>
        <w:t>Integrated AMP for mobile-first performance optimization.</w:t>
      </w:r>
    </w:p>
    <w:p>
      <w:pPr>
        <w:pStyle w:val="ListBullet"/>
        <w:numPr>
          <w:ilvl w:val="0"/>
          <w:numId w:val="1"/>
        </w:numPr>
        <w:rPr/>
      </w:pPr>
      <w:r>
        <w:rPr/>
        <w:t>Managed staging and live server deployments and maintained multiple production websites.</w:t>
      </w:r>
    </w:p>
    <w:p>
      <w:pPr>
        <w:pStyle w:val="Normal"/>
        <w:rPr/>
      </w:pPr>
      <w:r>
        <w:rPr>
          <w:b/>
        </w:rPr>
        <w:t>Profenaa Infotech — WordPress Developer &amp; Web Designer</w:t>
      </w:r>
    </w:p>
    <w:p>
      <w:pPr>
        <w:pStyle w:val="Normal"/>
        <w:rPr/>
      </w:pPr>
      <w:r>
        <w:rPr/>
        <w:t>Jul 2024 – Apr 2025</w:t>
      </w:r>
    </w:p>
    <w:p>
      <w:pPr>
        <w:pStyle w:val="ListBullet"/>
        <w:numPr>
          <w:ilvl w:val="0"/>
          <w:numId w:val="1"/>
        </w:numPr>
        <w:rPr/>
      </w:pPr>
      <w:r>
        <w:rPr/>
        <w:t>Developed responsive WordPress websites using custom themes and Elementor.</w:t>
      </w:r>
    </w:p>
    <w:p>
      <w:pPr>
        <w:pStyle w:val="ListBullet"/>
        <w:numPr>
          <w:ilvl w:val="0"/>
          <w:numId w:val="1"/>
        </w:numPr>
        <w:rPr/>
      </w:pPr>
      <w:r>
        <w:rPr/>
        <w:t>Designed website layouts in Figma and converted them into fully functional WordPress pages.</w:t>
      </w:r>
    </w:p>
    <w:p>
      <w:pPr>
        <w:pStyle w:val="ListBullet"/>
        <w:numPr>
          <w:ilvl w:val="0"/>
          <w:numId w:val="1"/>
        </w:numPr>
        <w:rPr/>
      </w:pPr>
      <w:r>
        <w:rPr/>
        <w:t>Built corporate websites for Profenaa Infotech and Profenaa Groups.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SEO-friendly structures and improved page responsiveness.</w:t>
      </w:r>
    </w:p>
    <w:p>
      <w:pPr>
        <w:pStyle w:val="Normal"/>
        <w:rPr/>
      </w:pPr>
      <w:r>
        <w:rPr>
          <w:b/>
        </w:rPr>
        <w:t>Brand Ventures India — Web Developer &amp; UI/UX Intern</w:t>
      </w:r>
    </w:p>
    <w:p>
      <w:pPr>
        <w:pStyle w:val="Normal"/>
        <w:rPr/>
      </w:pPr>
      <w:r>
        <w:rPr/>
        <w:t>Jan 2024 – Jun 2024 (6 Month Internship)</w:t>
      </w:r>
    </w:p>
    <w:p>
      <w:pPr>
        <w:pStyle w:val="ListBullet"/>
        <w:numPr>
          <w:ilvl w:val="0"/>
          <w:numId w:val="1"/>
        </w:numPr>
        <w:rPr/>
      </w:pPr>
      <w:r>
        <w:rPr/>
        <w:t>Developed WordPress websites using custom themes and plugins.</w:t>
      </w:r>
    </w:p>
    <w:p>
      <w:pPr>
        <w:pStyle w:val="ListBullet"/>
        <w:numPr>
          <w:ilvl w:val="0"/>
          <w:numId w:val="1"/>
        </w:numPr>
        <w:rPr/>
      </w:pPr>
      <w:r>
        <w:rPr/>
        <w:t>Assisted in frontend development using HTML, CSS, and JavaScript.</w:t>
      </w:r>
    </w:p>
    <w:p>
      <w:pPr>
        <w:pStyle w:val="ListBullet"/>
        <w:numPr>
          <w:ilvl w:val="0"/>
          <w:numId w:val="1"/>
        </w:numPr>
        <w:rPr/>
      </w:pPr>
      <w:r>
        <w:rPr/>
        <w:t>Designed UI/UX prototypes using Figma and supported design implementation.</w:t>
      </w:r>
    </w:p>
    <w:p>
      <w:pPr>
        <w:pStyle w:val="ListBullet"/>
        <w:numPr>
          <w:ilvl w:val="0"/>
          <w:numId w:val="1"/>
        </w:numPr>
        <w:rPr/>
      </w:pPr>
      <w:r>
        <w:rPr/>
        <w:t>Participated in client requirement discussions and usability testing.</w:t>
      </w:r>
    </w:p>
    <w:p>
      <w:pPr>
        <w:pStyle w:val="Heading1"/>
        <w:rPr/>
      </w:pPr>
      <w:r>
        <w:rPr/>
        <w:t>Key Projects</w:t>
      </w:r>
    </w:p>
    <w:p>
      <w:pPr>
        <w:pStyle w:val="ListBullet"/>
        <w:numPr>
          <w:ilvl w:val="0"/>
          <w:numId w:val="1"/>
        </w:numPr>
        <w:rPr/>
      </w:pPr>
      <w:r>
        <w:rPr/>
        <w:t>SucceedLearn LMS – Built complete LMS platform including course listing page, custom course template, and student learning interface.</w:t>
      </w:r>
    </w:p>
    <w:p>
      <w:pPr>
        <w:pStyle w:val="ListBullet"/>
        <w:numPr>
          <w:ilvl w:val="0"/>
          <w:numId w:val="1"/>
        </w:numPr>
        <w:rPr/>
      </w:pPr>
      <w:r>
        <w:rPr/>
        <w:t>Custom WordPress Plugin Development – Created plugins to implement custom business requirements and extend WordPress functionality.</w:t>
      </w:r>
    </w:p>
    <w:p>
      <w:pPr>
        <w:pStyle w:val="ListBullet"/>
        <w:numPr>
          <w:ilvl w:val="0"/>
          <w:numId w:val="1"/>
        </w:numPr>
        <w:rPr/>
      </w:pPr>
      <w:r>
        <w:rPr/>
        <w:t>Blog Listing Page – Developed dynamic blog listing page with category filters and structured layout.</w:t>
      </w:r>
    </w:p>
    <w:p>
      <w:pPr>
        <w:pStyle w:val="ListBullet"/>
        <w:numPr>
          <w:ilvl w:val="0"/>
          <w:numId w:val="1"/>
        </w:numPr>
        <w:rPr/>
      </w:pPr>
      <w:r>
        <w:rPr/>
        <w:t>eLearnPOSH – Corporate LMS website with training modules and AMP optimization.</w:t>
      </w:r>
    </w:p>
    <w:p>
      <w:pPr>
        <w:pStyle w:val="ListBullet"/>
        <w:numPr>
          <w:ilvl w:val="0"/>
          <w:numId w:val="1"/>
        </w:numPr>
        <w:rPr/>
      </w:pPr>
      <w:r>
        <w:rPr/>
        <w:t>EM Directory – WordPress directory platform with custom listing and filtering system.</w:t>
      </w:r>
    </w:p>
    <w:p>
      <w:pPr>
        <w:pStyle w:val="ListBullet"/>
        <w:numPr>
          <w:ilvl w:val="0"/>
          <w:numId w:val="1"/>
        </w:numPr>
        <w:rPr/>
      </w:pPr>
      <w:r>
        <w:rPr/>
        <w:t>Scrombridge – Learning solutions website developed using WordPress.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>
          <w:b/>
        </w:rPr>
        <w:t>B.E Computer Science Engineering</w:t>
      </w:r>
    </w:p>
    <w:p>
      <w:pPr>
        <w:pStyle w:val="Normal"/>
        <w:rPr/>
      </w:pPr>
      <w:r>
        <w:rPr/>
        <w:t>Sasurie College of Engineering | 2020 – 2024 | CGPA: 7.9</w:t>
      </w:r>
    </w:p>
    <w:p>
      <w:pPr>
        <w:pStyle w:val="Normal"/>
        <w:rPr/>
      </w:pPr>
      <w:r>
        <w:rPr>
          <w:b/>
        </w:rPr>
        <w:t>Higher Secondary</w:t>
      </w:r>
    </w:p>
    <w:p>
      <w:pPr>
        <w:pStyle w:val="Normal"/>
        <w:rPr/>
      </w:pPr>
      <w:r>
        <w:rPr/>
        <w:t>Jaycees Matric Higher Secondary School | 2019 – 2020 | 79%</w:t>
      </w:r>
    </w:p>
    <w:p>
      <w:pPr>
        <w:pStyle w:val="Normal"/>
        <w:rPr/>
      </w:pPr>
      <w:r>
        <w:rPr>
          <w:b/>
        </w:rPr>
        <w:t>SSLC</w:t>
      </w:r>
    </w:p>
    <w:p>
      <w:pPr>
        <w:pStyle w:val="Normal"/>
        <w:rPr/>
      </w:pPr>
      <w:r>
        <w:rPr/>
        <w:t>Jaycees Matric Higher Secondary School | 2017 – 2018 | 83%</w:t>
      </w:r>
    </w:p>
    <w:p>
      <w:pPr>
        <w:pStyle w:val="Heading1"/>
        <w:rPr/>
      </w:pPr>
      <w:r>
        <w:rPr/>
        <w:t>Soft Skills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Problem Solving, Logical Thinking, Communication, Creative Thinking, Fast Learner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pakar418.github.io/portfolio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3</Pages>
  <Words>463</Words>
  <Characters>3054</Characters>
  <CharactersWithSpaces>3459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2026-04-10T15:45:42Z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